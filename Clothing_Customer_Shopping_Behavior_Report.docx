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Clothing Customer Shopping Behavior Analysis</w:t>
      </w:r>
    </w:p>
    <w:p>
      <w:pPr>
        <w:jc w:val="center"/>
      </w:pPr>
      <w:r>
        <w:rPr>
          <w:i/>
          <w:sz w:val="22"/>
        </w:rPr>
        <w:t>Data Analyst Portfolio Project</w:t>
      </w:r>
    </w:p>
    <w:p/>
    <w:p>
      <w:pPr>
        <w:pStyle w:val="Heading1"/>
      </w:pPr>
      <w:r>
        <w:rPr>
          <w:rFonts w:ascii="Arial" w:hAnsi="Arial"/>
        </w:rPr>
        <w:t>1. Project Overview</w:t>
      </w:r>
    </w:p>
    <w:p>
      <w:r>
        <w:t>This project analyzes customer shopping behavior in the clothing industry using Python, SQL, and Power BI. The objective is to understand customer purchasing patterns, spending behavior, discounts, product categories, reviews, subscriptions, and purchase frequency.</w:t>
      </w:r>
    </w:p>
    <w:p>
      <w:r>
        <w:t>The project follows a complete data analysis workflow: Raw Data → Python Data Cleaning → SQL Analysis → Power BI Dashboard.</w:t>
      </w:r>
    </w:p>
    <w:p>
      <w:pPr>
        <w:pStyle w:val="Heading1"/>
      </w:pPr>
      <w:r>
        <w:rPr>
          <w:rFonts w:ascii="Arial" w:hAnsi="Arial"/>
        </w:rPr>
        <w:t>2. Project Objectives</w:t>
      </w:r>
    </w:p>
    <w:p>
      <w:pPr>
        <w:pStyle w:val="ListBullet"/>
      </w:pPr>
      <w:r>
        <w:t>Understand customer purchasing behavior.</w:t>
      </w:r>
    </w:p>
    <w:p>
      <w:pPr>
        <w:pStyle w:val="ListBullet"/>
      </w:pPr>
      <w:r>
        <w:t>Analyze purchase amounts and spending patterns.</w:t>
      </w:r>
    </w:p>
    <w:p>
      <w:pPr>
        <w:pStyle w:val="ListBullet"/>
      </w:pPr>
      <w:r>
        <w:t>Identify popular product categories and items.</w:t>
      </w:r>
    </w:p>
    <w:p>
      <w:pPr>
        <w:pStyle w:val="ListBullet"/>
      </w:pPr>
      <w:r>
        <w:t>Analyze customers by age group.</w:t>
      </w:r>
    </w:p>
    <w:p>
      <w:pPr>
        <w:pStyle w:val="ListBullet"/>
      </w:pPr>
      <w:r>
        <w:t>Study discount and promotional behavior.</w:t>
      </w:r>
    </w:p>
    <w:p>
      <w:pPr>
        <w:pStyle w:val="ListBullet"/>
      </w:pPr>
      <w:r>
        <w:t>Analyze customer reviews and ratings.</w:t>
      </w:r>
    </w:p>
    <w:p>
      <w:pPr>
        <w:pStyle w:val="ListBullet"/>
      </w:pPr>
      <w:r>
        <w:t>Understand purchase frequency.</w:t>
      </w:r>
    </w:p>
    <w:p>
      <w:pPr>
        <w:pStyle w:val="ListBullet"/>
      </w:pPr>
      <w:r>
        <w:t>Analyze subscription and repeat-purchase behavior.</w:t>
      </w:r>
    </w:p>
    <w:p>
      <w:pPr>
        <w:pStyle w:val="ListBullet"/>
      </w:pPr>
      <w:r>
        <w:t>Create an interactive Power BI dashboard.</w:t>
      </w:r>
    </w:p>
    <w:p>
      <w:pPr>
        <w:pStyle w:val="Heading1"/>
      </w:pPr>
      <w:r>
        <w:rPr>
          <w:rFonts w:ascii="Arial" w:hAnsi="Arial"/>
        </w:rPr>
        <w:t>3. Tools &amp;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MySQL</w:t>
      </w:r>
    </w:p>
    <w:p>
      <w:pPr>
        <w:pStyle w:val="ListBullet"/>
      </w:pPr>
      <w:r>
        <w:t>Power BI</w:t>
      </w:r>
    </w:p>
    <w:p>
      <w:pPr>
        <w:pStyle w:val="ListBullet"/>
      </w:pPr>
      <w:r>
        <w:t>Jupyter Notebook / Google Colab</w:t>
      </w:r>
    </w:p>
    <w:p>
      <w:pPr>
        <w:pStyle w:val="ListBullet"/>
      </w:pPr>
      <w:r>
        <w:t>Git &amp; GitHub</w:t>
      </w:r>
    </w:p>
    <w:p>
      <w:pPr>
        <w:pStyle w:val="Heading1"/>
      </w:pPr>
      <w:r>
        <w:rPr>
          <w:rFonts w:ascii="Arial" w:hAnsi="Arial"/>
        </w:rPr>
        <w:t>4. Project Structure</w:t>
      </w:r>
    </w:p>
    <w:p>
      <w:r>
        <w:rPr>
          <w:rFonts w:ascii="Courier New" w:hAnsi="Courier New"/>
          <w:sz w:val="18"/>
        </w:rPr>
        <w:t>clothing_customer/</w:t>
        <w:br/>
        <w:t>│</w:t>
        <w:br/>
        <w:t>├── data/</w:t>
        <w:br/>
        <w:t>│   ├── customer_shopping_behavior.csv</w:t>
        <w:br/>
        <w:t>│   └── customer.csv</w:t>
        <w:br/>
        <w:t>│</w:t>
        <w:br/>
        <w:t>├── python/</w:t>
        <w:br/>
        <w:t>│   └── customer_shopping_behavior.ipynb</w:t>
        <w:br/>
        <w:t>│</w:t>
        <w:br/>
        <w:t>├── sql/</w:t>
        <w:br/>
        <w:t>│   ├── Customer_Behavior_Schema.sql</w:t>
        <w:br/>
        <w:t>│   └── Customer_Behavior_Solutions.sql</w:t>
        <w:br/>
        <w:t>│</w:t>
        <w:br/>
        <w:t>├── powerbi/</w:t>
        <w:br/>
        <w:t>│   └── Customer_Shopping_Behavior.pbix</w:t>
        <w:br/>
        <w:t>│</w:t>
        <w:br/>
        <w:t>├── documentation/</w:t>
        <w:br/>
        <w:t>│   └── Customer_Shopping_Behavior_Report.docx</w:t>
        <w:br/>
        <w:t>│</w:t>
        <w:br/>
        <w:t>└── README.md</w:t>
      </w:r>
    </w:p>
    <w:p>
      <w:pPr>
        <w:pStyle w:val="Heading1"/>
      </w:pPr>
      <w:r>
        <w:rPr>
          <w:rFonts w:ascii="Arial" w:hAnsi="Arial"/>
        </w:rPr>
        <w:t>5. Python Data Cleaning</w:t>
      </w:r>
    </w:p>
    <w:p>
      <w:r>
        <w:t>Python was used to inspect, clean, transform, and prepare the customer shopping dataset for further analysis.</w:t>
      </w:r>
    </w:p>
    <w:p>
      <w:pPr>
        <w:pStyle w:val="Heading2"/>
      </w:pPr>
      <w:r>
        <w:rPr>
          <w:rFonts w:ascii="Arial" w:hAnsi="Arial"/>
        </w:rPr>
        <w:t>Data Preparation Steps</w:t>
      </w:r>
    </w:p>
    <w:p>
      <w:pPr>
        <w:pStyle w:val="ListBullet"/>
      </w:pPr>
      <w:r>
        <w:t>Loaded the raw CSV file using Pandas.</w:t>
      </w:r>
    </w:p>
    <w:p>
      <w:pPr>
        <w:pStyle w:val="ListBullet"/>
      </w:pPr>
      <w:r>
        <w:t>Checked dataset information and data types.</w:t>
      </w:r>
    </w:p>
    <w:p>
      <w:pPr>
        <w:pStyle w:val="ListBullet"/>
      </w:pPr>
      <w:r>
        <w:t>Generated descriptive statistics.</w:t>
      </w:r>
    </w:p>
    <w:p>
      <w:pPr>
        <w:pStyle w:val="ListBullet"/>
      </w:pPr>
      <w:r>
        <w:t>Checked for missing values.</w:t>
      </w:r>
    </w:p>
    <w:p>
      <w:pPr>
        <w:pStyle w:val="ListBullet"/>
      </w:pPr>
      <w:r>
        <w:t>Filled missing Review Rating values using the median rating within each category.</w:t>
      </w:r>
    </w:p>
    <w:p>
      <w:pPr>
        <w:pStyle w:val="ListBullet"/>
      </w:pPr>
      <w:r>
        <w:t>Standardized column names by converting them to lowercase and replacing spaces with underscores.</w:t>
      </w:r>
    </w:p>
    <w:p>
      <w:pPr>
        <w:pStyle w:val="ListBullet"/>
      </w:pPr>
      <w:r>
        <w:t>Renamed purchase_amount_(usd) to purchase_amount.</w:t>
      </w:r>
    </w:p>
    <w:p>
      <w:pPr>
        <w:pStyle w:val="ListBullet"/>
      </w:pPr>
      <w:r>
        <w:t>Created an age_group column using age quartiles.</w:t>
      </w:r>
    </w:p>
    <w:p>
      <w:pPr>
        <w:pStyle w:val="ListBullet"/>
      </w:pPr>
      <w:r>
        <w:t>Created purchase_frequency_days by mapping purchase frequency categories to the corresponding number of days.</w:t>
      </w:r>
    </w:p>
    <w:p>
      <w:pPr>
        <w:pStyle w:val="ListBullet"/>
      </w:pPr>
      <w:r>
        <w:t>Compared discount_applied and promo_code_used.</w:t>
      </w:r>
    </w:p>
    <w:p>
      <w:pPr>
        <w:pStyle w:val="ListBullet"/>
      </w:pPr>
      <w:r>
        <w:t>Removed the redundant promo_code_used column.</w:t>
      </w:r>
    </w:p>
    <w:p>
      <w:pPr>
        <w:pStyle w:val="ListBullet"/>
      </w:pPr>
      <w:r>
        <w:t>Exported the cleaned dataset as customer.csv.</w:t>
      </w:r>
    </w:p>
    <w:p>
      <w:pPr>
        <w:pStyle w:val="Heading1"/>
      </w:pPr>
      <w:r>
        <w:rPr>
          <w:rFonts w:ascii="Arial" w:hAnsi="Arial"/>
        </w:rPr>
        <w:t>6. SQL Analysis</w:t>
      </w:r>
    </w:p>
    <w:p>
      <w:r>
        <w:t>SQL is used to answer business questions related to customer shopping behavior and to practice querying a structured customer dataset.</w:t>
      </w:r>
    </w:p>
    <w:p>
      <w:pPr>
        <w:pStyle w:val="ListBullet"/>
      </w:pPr>
      <w:r>
        <w:t>Customer spending patterns</w:t>
      </w:r>
    </w:p>
    <w:p>
      <w:pPr>
        <w:pStyle w:val="ListBullet"/>
      </w:pPr>
      <w:r>
        <w:t>Subscription behavior</w:t>
      </w:r>
    </w:p>
    <w:p>
      <w:pPr>
        <w:pStyle w:val="ListBullet"/>
      </w:pPr>
      <w:r>
        <w:t>Discount usage</w:t>
      </w:r>
    </w:p>
    <w:p>
      <w:pPr>
        <w:pStyle w:val="ListBullet"/>
      </w:pPr>
      <w:r>
        <w:t>Customer segmentation</w:t>
      </w:r>
    </w:p>
    <w:p>
      <w:pPr>
        <w:pStyle w:val="ListBullet"/>
      </w:pPr>
      <w:r>
        <w:t>Product and category performance</w:t>
      </w:r>
    </w:p>
    <w:p>
      <w:pPr>
        <w:pStyle w:val="ListBullet"/>
      </w:pPr>
      <w:r>
        <w:t>Purchase frequency</w:t>
      </w:r>
    </w:p>
    <w:p>
      <w:pPr>
        <w:pStyle w:val="ListBullet"/>
      </w:pPr>
      <w:r>
        <w:t>Repeat customer behavior</w:t>
      </w:r>
    </w:p>
    <w:p>
      <w:pPr>
        <w:pStyle w:val="Heading1"/>
      </w:pPr>
      <w:r>
        <w:rPr>
          <w:rFonts w:ascii="Arial" w:hAnsi="Arial"/>
        </w:rPr>
        <w:t>7. Power BI Dashboard</w:t>
      </w:r>
    </w:p>
    <w:p>
      <w:r>
        <w:t>Power BI is used to build an interactive dashboard that presents important customer shopping metrics and patterns in an easy-to-understand format.</w:t>
      </w:r>
    </w:p>
    <w:p>
      <w:pPr>
        <w:pStyle w:val="ListBullet"/>
      </w:pPr>
      <w:r>
        <w:t>Total Customers</w:t>
      </w:r>
    </w:p>
    <w:p>
      <w:pPr>
        <w:pStyle w:val="ListBullet"/>
      </w:pPr>
      <w:r>
        <w:t>Total Purchase Amount</w:t>
      </w:r>
    </w:p>
    <w:p>
      <w:pPr>
        <w:pStyle w:val="ListBullet"/>
      </w:pPr>
      <w:r>
        <w:t>Average Purchase Amount</w:t>
      </w:r>
    </w:p>
    <w:p>
      <w:pPr>
        <w:pStyle w:val="ListBullet"/>
      </w:pPr>
      <w:r>
        <w:t>Average Review Rating</w:t>
      </w:r>
    </w:p>
    <w:p>
      <w:pPr>
        <w:pStyle w:val="ListBullet"/>
      </w:pPr>
      <w:r>
        <w:t>Product Categories</w:t>
      </w:r>
    </w:p>
    <w:p>
      <w:pPr>
        <w:pStyle w:val="ListBullet"/>
      </w:pPr>
      <w:r>
        <w:t>Customer Age Groups</w:t>
      </w:r>
    </w:p>
    <w:p>
      <w:pPr>
        <w:pStyle w:val="ListBullet"/>
      </w:pPr>
      <w:r>
        <w:t>Purchase Frequency</w:t>
      </w:r>
    </w:p>
    <w:p>
      <w:pPr>
        <w:pStyle w:val="ListBullet"/>
      </w:pPr>
      <w:r>
        <w:t>Discount Usage</w:t>
      </w:r>
    </w:p>
    <w:p>
      <w:pPr>
        <w:pStyle w:val="ListBullet"/>
      </w:pPr>
      <w:r>
        <w:t>Subscription Status</w:t>
      </w:r>
    </w:p>
    <w:p>
      <w:pPr>
        <w:pStyle w:val="ListBullet"/>
      </w:pPr>
      <w:r>
        <w:t>Customer Segments</w:t>
      </w:r>
    </w:p>
    <w:p>
      <w:r>
        <w:t>Interactive slicers and filters can be used to explore customer behavior across different categories and customer groups.</w:t>
      </w:r>
    </w:p>
    <w:p>
      <w:pPr>
        <w:pStyle w:val="Heading1"/>
      </w:pPr>
      <w:r>
        <w:rPr>
          <w:rFonts w:ascii="Arial" w:hAnsi="Arial"/>
        </w:rPr>
        <w:t>8. Key Business Questions</w:t>
      </w:r>
    </w:p>
    <w:p>
      <w:r>
        <w:t>1. What is the average purchase amount?</w:t>
      </w:r>
    </w:p>
    <w:p>
      <w:r>
        <w:t>2. Which product categories have the most purchases?</w:t>
      </w:r>
    </w:p>
    <w:p>
      <w:r>
        <w:t>3. Which products are most frequently purchased?</w:t>
      </w:r>
    </w:p>
    <w:p>
      <w:r>
        <w:t>4. Do customers who use discounts spend more or less?</w:t>
      </w:r>
    </w:p>
    <w:p>
      <w:r>
        <w:t>5. Which age group spends the most?</w:t>
      </w:r>
    </w:p>
    <w:p>
      <w:r>
        <w:t>6. What is the most common purchase frequency?</w:t>
      </w:r>
    </w:p>
    <w:p>
      <w:r>
        <w:t>7. Are subscribed customers more likely to be repeat buyers?</w:t>
      </w:r>
    </w:p>
    <w:p>
      <w:r>
        <w:t>8. Which products have the highest percentage of discounted purchases?</w:t>
      </w:r>
    </w:p>
    <w:p>
      <w:r>
        <w:t>9. How do customer review ratings vary across categories?</w:t>
      </w:r>
    </w:p>
    <w:p>
      <w:r>
        <w:t>10. Which customer segments contribute the most revenue?</w:t>
      </w:r>
    </w:p>
    <w:p>
      <w:pPr>
        <w:pStyle w:val="Heading1"/>
      </w:pPr>
      <w:r>
        <w:rPr>
          <w:rFonts w:ascii="Arial" w:hAnsi="Arial"/>
        </w:rPr>
        <w:t>9. Project Outcome</w:t>
      </w:r>
    </w:p>
    <w:p>
      <w:r>
        <w:t>This project demonstrates a complete beginner-to-intermediate data analysis workflow. It shows the ability to clean real-world data using Python, analyze business questions using SQL, and communicate findings through an interactive Power BI dashboard.</w:t>
      </w:r>
    </w:p>
    <w:p>
      <w:pPr>
        <w:pStyle w:val="ListBullet"/>
      </w:pPr>
      <w:r>
        <w:t>Data cleaning and preprocessing</w:t>
      </w:r>
    </w:p>
    <w:p>
      <w:pPr>
        <w:pStyle w:val="ListBullet"/>
      </w:pPr>
      <w:r>
        <w:t>Exploratory data analysis</w:t>
      </w:r>
    </w:p>
    <w:p>
      <w:pPr>
        <w:pStyle w:val="ListBullet"/>
      </w:pPr>
      <w:r>
        <w:t>SQL-based business analysis</w:t>
      </w:r>
    </w:p>
    <w:p>
      <w:pPr>
        <w:pStyle w:val="ListBullet"/>
      </w:pPr>
      <w:r>
        <w:t>Data visualization</w:t>
      </w:r>
    </w:p>
    <w:p>
      <w:pPr>
        <w:pStyle w:val="ListBullet"/>
      </w:pPr>
      <w:r>
        <w:t>Dashboard development</w:t>
      </w:r>
    </w:p>
    <w:p>
      <w:pPr>
        <w:pStyle w:val="ListBullet"/>
      </w:pPr>
      <w:r>
        <w:t>Business-oriented interpretation of data</w:t>
      </w:r>
    </w:p>
    <w:p>
      <w:pPr>
        <w:pStyle w:val="Heading1"/>
      </w:pPr>
      <w:r>
        <w:rPr>
          <w:rFonts w:ascii="Arial" w:hAnsi="Arial"/>
        </w:rPr>
        <w:t>10. Author</w:t>
      </w:r>
    </w:p>
    <w:p>
      <w:r>
        <w:rPr>
          <w:b/>
        </w:rPr>
        <w:t>Kamaljeet Kaur</w:t>
      </w:r>
    </w:p>
    <w:p>
      <w:r>
        <w:t>Aspiring Data Analyst</w:t>
      </w:r>
    </w:p>
    <w:p>
      <w:r>
        <w:t>Skills: Python | SQL | Power BI | Pandas | Data Analysis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